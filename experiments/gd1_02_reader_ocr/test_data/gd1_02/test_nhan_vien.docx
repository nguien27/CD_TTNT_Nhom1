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DANH SÁCH NHÂN VIÊN</w:t>
      </w:r>
    </w:p>
    <w:p>
      <w:r>
        <w:t>Dữ liệu giả lập dùng để kiểm thử File Reader – GĐ1-02.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Mã NV</w:t>
            </w:r>
          </w:p>
        </w:tc>
        <w:tc>
          <w:tcPr>
            <w:tcW w:type="dxa" w:w="1728"/>
          </w:tcPr>
          <w:p>
            <w:r>
              <w:t>Họ và tên</w:t>
            </w:r>
          </w:p>
        </w:tc>
        <w:tc>
          <w:tcPr>
            <w:tcW w:type="dxa" w:w="1728"/>
          </w:tcPr>
          <w:p>
            <w:r>
              <w:t>Đơn vị</w:t>
            </w:r>
          </w:p>
        </w:tc>
        <w:tc>
          <w:tcPr>
            <w:tcW w:type="dxa" w:w="1728"/>
          </w:tcPr>
          <w:p>
            <w:r>
              <w:t>Chức vụ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</w:tr>
      <w:tr>
        <w:tc>
          <w:tcPr>
            <w:tcW w:type="dxa" w:w="1728"/>
          </w:tcPr>
          <w:p>
            <w:r>
              <w:t>NV001</w:t>
            </w:r>
          </w:p>
        </w:tc>
        <w:tc>
          <w:tcPr>
            <w:tcW w:type="dxa" w:w="1728"/>
          </w:tcPr>
          <w:p>
            <w:r>
              <w:t>Nguyễn Văn An</w:t>
            </w:r>
          </w:p>
        </w:tc>
        <w:tc>
          <w:tcPr>
            <w:tcW w:type="dxa" w:w="1728"/>
          </w:tcPr>
          <w:p>
            <w:r>
              <w:t>Trung tâm Công nghệ thông tin</w:t>
            </w:r>
          </w:p>
        </w:tc>
        <w:tc>
          <w:tcPr>
            <w:tcW w:type="dxa" w:w="1728"/>
          </w:tcPr>
          <w:p>
            <w:r>
              <w:t>Chuyên viên</w:t>
            </w:r>
          </w:p>
        </w:tc>
        <w:tc>
          <w:tcPr>
            <w:tcW w:type="dxa" w:w="1728"/>
          </w:tcPr>
          <w:p>
            <w:r>
              <w:t>nv001@example.com</w:t>
            </w:r>
          </w:p>
        </w:tc>
      </w:tr>
      <w:tr>
        <w:tc>
          <w:tcPr>
            <w:tcW w:type="dxa" w:w="1728"/>
          </w:tcPr>
          <w:p>
            <w:r>
              <w:t>NV002</w:t>
            </w:r>
          </w:p>
        </w:tc>
        <w:tc>
          <w:tcPr>
            <w:tcW w:type="dxa" w:w="1728"/>
          </w:tcPr>
          <w:p>
            <w:r>
              <w:t>Trần Thị Bích Ngọc</w:t>
            </w:r>
          </w:p>
        </w:tc>
        <w:tc>
          <w:tcPr>
            <w:tcW w:type="dxa" w:w="1728"/>
          </w:tcPr>
          <w:p>
            <w:r>
              <w:t>Phòng Kế hoạch Tài chính</w:t>
            </w:r>
          </w:p>
        </w:tc>
        <w:tc>
          <w:tcPr>
            <w:tcW w:type="dxa" w:w="1728"/>
          </w:tcPr>
          <w:p>
            <w:r>
              <w:t>Kế toán viên</w:t>
            </w:r>
          </w:p>
        </w:tc>
        <w:tc>
          <w:tcPr>
            <w:tcW w:type="dxa" w:w="1728"/>
          </w:tcPr>
          <w:p>
            <w:r>
              <w:t>nv002@example.com</w:t>
            </w:r>
          </w:p>
        </w:tc>
      </w:tr>
      <w:tr>
        <w:tc>
          <w:tcPr>
            <w:tcW w:type="dxa" w:w="1728"/>
          </w:tcPr>
          <w:p>
            <w:r>
              <w:t>NV003</w:t>
            </w:r>
          </w:p>
        </w:tc>
        <w:tc>
          <w:tcPr>
            <w:tcW w:type="dxa" w:w="1728"/>
          </w:tcPr>
          <w:p>
            <w:r>
              <w:t>Lê Hoàng Phúc</w:t>
            </w:r>
          </w:p>
        </w:tc>
        <w:tc>
          <w:tcPr>
            <w:tcW w:type="dxa" w:w="1728"/>
          </w:tcPr>
          <w:p>
            <w:r>
              <w:t>Trung tâm Công nghệ thông tin</w:t>
            </w:r>
          </w:p>
        </w:tc>
        <w:tc>
          <w:tcPr>
            <w:tcW w:type="dxa" w:w="1728"/>
          </w:tcPr>
          <w:p>
            <w:r>
              <w:t>Kỹ sư phần mềm</w:t>
            </w:r>
          </w:p>
        </w:tc>
        <w:tc>
          <w:tcPr>
            <w:tcW w:type="dxa" w:w="1728"/>
          </w:tcPr>
          <w:p>
            <w:r>
              <w:t>nv003@example.com</w:t>
            </w:r>
          </w:p>
        </w:tc>
      </w:tr>
      <w:tr>
        <w:tc>
          <w:tcPr>
            <w:tcW w:type="dxa" w:w="1728"/>
          </w:tcPr>
          <w:p>
            <w:r>
              <w:t>NV004</w:t>
            </w:r>
          </w:p>
        </w:tc>
        <w:tc>
          <w:tcPr>
            <w:tcW w:type="dxa" w:w="1728"/>
          </w:tcPr>
          <w:p>
            <w:r>
              <w:t>Phạm Minh Đức</w:t>
            </w:r>
          </w:p>
        </w:tc>
        <w:tc>
          <w:tcPr>
            <w:tcW w:type="dxa" w:w="1728"/>
          </w:tcPr>
          <w:p>
            <w:r>
              <w:t>Ban Quản lý Dự án</w:t>
            </w:r>
          </w:p>
        </w:tc>
        <w:tc>
          <w:tcPr>
            <w:tcW w:type="dxa" w:w="1728"/>
          </w:tcPr>
          <w:p>
            <w:r>
              <w:t>Chuyên viên dự án</w:t>
            </w:r>
          </w:p>
        </w:tc>
        <w:tc>
          <w:tcPr>
            <w:tcW w:type="dxa" w:w="1728"/>
          </w:tcPr>
          <w:p>
            <w:r>
              <w:t>nv004@example.com</w:t>
            </w:r>
          </w:p>
        </w:tc>
      </w:tr>
      <w:tr>
        <w:tc>
          <w:tcPr>
            <w:tcW w:type="dxa" w:w="1728"/>
          </w:tcPr>
          <w:p>
            <w:r>
              <w:t>NV005</w:t>
            </w:r>
          </w:p>
        </w:tc>
        <w:tc>
          <w:tcPr>
            <w:tcW w:type="dxa" w:w="1728"/>
          </w:tcPr>
          <w:p>
            <w:r>
              <w:t>Võ Thị Hồng Nhung</w:t>
            </w:r>
          </w:p>
        </w:tc>
        <w:tc>
          <w:tcPr>
            <w:tcW w:type="dxa" w:w="1728"/>
          </w:tcPr>
          <w:p>
            <w:r>
              <w:t>Chi nhánh Đà Nẵng</w:t>
            </w:r>
          </w:p>
        </w:tc>
        <w:tc>
          <w:tcPr>
            <w:tcW w:type="dxa" w:w="1728"/>
          </w:tcPr>
          <w:p>
            <w:r>
              <w:t>Nhân viên hành chính</w:t>
            </w:r>
          </w:p>
        </w:tc>
        <w:tc>
          <w:tcPr>
            <w:tcW w:type="dxa" w:w="1728"/>
          </w:tcPr>
          <w:p>
            <w:r>
              <w:t>nv005@example.com</w:t>
            </w:r>
          </w:p>
        </w:tc>
      </w:tr>
      <w:tr>
        <w:tc>
          <w:tcPr>
            <w:tcW w:type="dxa" w:w="1728"/>
          </w:tcPr>
          <w:p>
            <w:r>
              <w:t>NV006</w:t>
            </w:r>
          </w:p>
        </w:tc>
        <w:tc>
          <w:tcPr>
            <w:tcW w:type="dxa" w:w="1728"/>
          </w:tcPr>
          <w:p>
            <w:r>
              <w:t>Đỗ Quốc Khánh</w:t>
            </w:r>
          </w:p>
        </w:tc>
        <w:tc>
          <w:tcPr>
            <w:tcW w:type="dxa" w:w="1728"/>
          </w:tcPr>
          <w:p>
            <w:r>
              <w:t>Phòng Tổ chức Nhân sự</w:t>
            </w:r>
          </w:p>
        </w:tc>
        <w:tc>
          <w:tcPr>
            <w:tcW w:type="dxa" w:w="1728"/>
          </w:tcPr>
          <w:p>
            <w:r>
              <w:t>Chuyên viên nhân sự</w:t>
            </w:r>
          </w:p>
        </w:tc>
        <w:tc>
          <w:tcPr>
            <w:tcW w:type="dxa" w:w="1728"/>
          </w:tcPr>
          <w:p>
            <w:r>
              <w:t>nv006@example.com</w:t>
            </w:r>
          </w:p>
        </w:tc>
      </w:tr>
      <w:tr>
        <w:tc>
          <w:tcPr>
            <w:tcW w:type="dxa" w:w="1728"/>
          </w:tcPr>
          <w:p>
            <w:r>
              <w:t>NV007</w:t>
            </w:r>
          </w:p>
        </w:tc>
        <w:tc>
          <w:tcPr>
            <w:tcW w:type="dxa" w:w="1728"/>
          </w:tcPr>
          <w:p>
            <w:r>
              <w:t>Huỳnh Thanh Tâm</w:t>
            </w:r>
          </w:p>
        </w:tc>
        <w:tc>
          <w:tcPr>
            <w:tcW w:type="dxa" w:w="1728"/>
          </w:tcPr>
          <w:p>
            <w:r>
              <w:t>Phòng Kế hoạch Tài chính</w:t>
            </w:r>
          </w:p>
        </w:tc>
        <w:tc>
          <w:tcPr>
            <w:tcW w:type="dxa" w:w="1728"/>
          </w:tcPr>
          <w:p>
            <w:r>
              <w:t>Chuyên viên tài chính</w:t>
            </w:r>
          </w:p>
        </w:tc>
        <w:tc>
          <w:tcPr>
            <w:tcW w:type="dxa" w:w="1728"/>
          </w:tcPr>
          <w:p>
            <w:r>
              <w:t>nv007@example.com</w:t>
            </w:r>
          </w:p>
        </w:tc>
      </w:tr>
      <w:tr>
        <w:tc>
          <w:tcPr>
            <w:tcW w:type="dxa" w:w="1728"/>
          </w:tcPr>
          <w:p>
            <w:r>
              <w:t>NV008</w:t>
            </w:r>
          </w:p>
        </w:tc>
        <w:tc>
          <w:tcPr>
            <w:tcW w:type="dxa" w:w="1728"/>
          </w:tcPr>
          <w:p>
            <w:r>
              <w:t>Ngô Bảo Trâm</w:t>
            </w:r>
          </w:p>
        </w:tc>
        <w:tc>
          <w:tcPr>
            <w:tcW w:type="dxa" w:w="1728"/>
          </w:tcPr>
          <w:p>
            <w:r>
              <w:t>Văn phòng Đại diện Hà Nội</w:t>
            </w:r>
          </w:p>
        </w:tc>
        <w:tc>
          <w:tcPr>
            <w:tcW w:type="dxa" w:w="1728"/>
          </w:tcPr>
          <w:p>
            <w:r>
              <w:t>Chuyên viên</w:t>
            </w:r>
          </w:p>
        </w:tc>
        <w:tc>
          <w:tcPr>
            <w:tcW w:type="dxa" w:w="1728"/>
          </w:tcPr>
          <w:p>
            <w:r>
              <w:t>nv008@example.com</w:t>
            </w:r>
          </w:p>
        </w:tc>
      </w:tr>
    </w:tbl>
    <w:p>
      <w:r>
        <w:t>Ghi chú: Toàn bộ thông tin trong file là dữ liệu giả lập.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